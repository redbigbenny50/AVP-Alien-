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0"/>
        </w:rPr>
        <w:t>Xenomorph Growth System: Plain-English Explanation</w:t>
      </w:r>
    </w:p>
    <w:p>
      <w:pPr>
        <w:spacing w:after="240"/>
      </w:pPr>
      <w:r>
        <w:rPr>
          <w:i/>
          <w:color w:val="555555"/>
          <w:sz w:val="22"/>
        </w:rPr>
        <w:t>A non-technical gameplay note for understanding normal growth, royal growth, and the current Metamorphosis gap.</w:t>
      </w:r>
    </w:p>
    <w:p>
      <w:pPr>
        <w:pStyle w:val="Heading1"/>
      </w:pPr>
      <w:r>
        <w:t>The Short Version</w:t>
      </w:r>
    </w:p>
    <w:p>
      <w:r>
        <w:t>The mod has a lifecycle system where smaller alien forms grow into larger forms. Some growth happens naturally with time. Other growth needs a special push, usually the Metamorphosis effect. A hive only truly starts once a Queen exists and founds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Important: </w:t>
            </w:r>
            <w:r>
              <w:t>Normal growth can create drones and other adult aliens, but it does not automatically create the first Queen. That is the hole in the current design.</w:t>
            </w:r>
          </w:p>
        </w:tc>
      </w:tr>
    </w:tbl>
    <w:p>
      <w:pPr>
        <w:spacing w:after="40"/>
      </w:pPr>
    </w:p>
    <w:p>
      <w:pPr>
        <w:pStyle w:val="Heading1"/>
      </w:pPr>
      <w:r>
        <w:t>Normal Facehugger Path</w:t>
      </w:r>
    </w:p>
    <w:p>
      <w:r>
        <w:t>A normal facehugger is meant to create a normal xenomorph line. In plain terms, the path looks like this:</w:t>
      </w:r>
    </w:p>
    <w:p>
      <w:pPr>
        <w:pStyle w:val="ListNumber"/>
        <w:spacing w:after="80" w:line="300" w:lineRule="auto"/>
        <w:ind w:left="540" w:hanging="271"/>
      </w:pPr>
      <w:r>
        <w:t>A normal ovomorph opens and releases a normal facehugger.</w:t>
      </w:r>
    </w:p>
    <w:p>
      <w:pPr>
        <w:pStyle w:val="ListNumber"/>
        <w:spacing w:after="80" w:line="300" w:lineRule="auto"/>
        <w:ind w:left="540" w:hanging="271"/>
      </w:pPr>
      <w:r>
        <w:t>The facehugger attaches to a valid host.</w:t>
      </w:r>
    </w:p>
    <w:p>
      <w:pPr>
        <w:pStyle w:val="ListNumber"/>
        <w:spacing w:after="80" w:line="300" w:lineRule="auto"/>
        <w:ind w:left="540" w:hanging="271"/>
      </w:pPr>
      <w:r>
        <w:t>The host becomes infected and later produces a chestburster.</w:t>
      </w:r>
    </w:p>
    <w:p>
      <w:pPr>
        <w:pStyle w:val="ListNumber"/>
        <w:spacing w:after="80" w:line="300" w:lineRule="auto"/>
        <w:ind w:left="540" w:hanging="271"/>
      </w:pPr>
      <w:r>
        <w:t>The chestburster grows into an adolescent.</w:t>
      </w:r>
    </w:p>
    <w:p>
      <w:pPr>
        <w:pStyle w:val="ListNumber"/>
        <w:spacing w:after="80" w:line="300" w:lineRule="auto"/>
        <w:ind w:left="540" w:hanging="271"/>
      </w:pPr>
      <w:r>
        <w:t>The adolescent grows into a normal adult type, such as a drone, runner, or spitter.</w:t>
      </w:r>
    </w:p>
    <w:p>
      <w:r>
        <w:t>A common simple path is: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Example: </w:t>
            </w:r>
            <w:r>
              <w:t>normal facehugger -&gt; host -&gt; chestburster -&gt; adolescent -&gt; drone</w:t>
            </w:r>
          </w:p>
        </w:tc>
      </w:tr>
    </w:tbl>
    <w:p>
      <w:pPr>
        <w:spacing w:after="40"/>
      </w:pPr>
    </w:p>
    <w:p>
      <w:r>
        <w:t>That path can make dangerous adult aliens, but it does not create a Queen by itself.</w:t>
      </w:r>
    </w:p>
    <w:p>
      <w:pPr>
        <w:pStyle w:val="Heading1"/>
      </w:pPr>
      <w:r>
        <w:t>Adult Growth After That</w:t>
      </w:r>
    </w:p>
    <w:p>
      <w:r>
        <w:t>Once an alien is an adult, it can sometimes grow into a stronger caste. This is where Metamorphosis matters.</w:t>
      </w:r>
    </w:p>
    <w:p>
      <w:pPr>
        <w:pStyle w:val="ListBullet"/>
        <w:spacing w:after="80" w:line="300" w:lineRule="auto"/>
        <w:ind w:left="540" w:hanging="271"/>
      </w:pPr>
      <w:r>
        <w:t>Drone can become Warrior when Metamorphosis is involved.</w:t>
      </w:r>
    </w:p>
    <w:p>
      <w:pPr>
        <w:pStyle w:val="ListBullet"/>
        <w:spacing w:after="80" w:line="300" w:lineRule="auto"/>
        <w:ind w:left="540" w:hanging="271"/>
      </w:pPr>
      <w:r>
        <w:t>Runner can become Prowler when Metamorphosis is involved.</w:t>
      </w:r>
    </w:p>
    <w:p>
      <w:pPr>
        <w:pStyle w:val="ListBullet"/>
        <w:spacing w:after="80" w:line="300" w:lineRule="auto"/>
        <w:ind w:left="540" w:hanging="271"/>
      </w:pPr>
      <w:r>
        <w:t>Prowler can become Crusher when Metamorphosis is involved.</w:t>
      </w:r>
    </w:p>
    <w:p>
      <w:pPr>
        <w:pStyle w:val="ListBullet"/>
        <w:spacing w:after="80" w:line="300" w:lineRule="auto"/>
        <w:ind w:left="540" w:hanging="271"/>
      </w:pPr>
      <w:r>
        <w:t>Warrior can become Praetorian when Metamorphosis is involved.</w:t>
      </w:r>
    </w:p>
    <w:p>
      <w:pPr>
        <w:pStyle w:val="ListBullet"/>
        <w:spacing w:after="80" w:line="300" w:lineRule="auto"/>
        <w:ind w:left="540" w:hanging="271"/>
      </w:pPr>
      <w:r>
        <w:t>Praetorian or Crusher can become Queen when Metamorphosis is involved.</w:t>
      </w:r>
    </w:p>
    <w:p>
      <w:r>
        <w:t>So Metamorphosis is basically the special trigger that lets certain aliens move up the caste ladder instead of staying at their normal adult form.</w:t>
      </w:r>
    </w:p>
    <w:p>
      <w:pPr>
        <w:pStyle w:val="Heading1"/>
      </w:pPr>
      <w:r>
        <w:t>Royal Facehugger Path</w:t>
      </w:r>
    </w:p>
    <w:p>
      <w:r>
        <w:t>The royal path is supposed to feel more important because it creates a royal candidate instead of a regular line.</w:t>
      </w:r>
    </w:p>
    <w:p>
      <w:pPr>
        <w:pStyle w:val="ListNumber"/>
        <w:spacing w:after="80" w:line="300" w:lineRule="auto"/>
        <w:ind w:left="540" w:hanging="271"/>
      </w:pPr>
      <w:r>
        <w:t>A royal facehugger attaches to a host.</w:t>
      </w:r>
    </w:p>
    <w:p>
      <w:pPr>
        <w:pStyle w:val="ListNumber"/>
        <w:spacing w:after="80" w:line="300" w:lineRule="auto"/>
        <w:ind w:left="540" w:hanging="271"/>
      </w:pPr>
      <w:r>
        <w:t>The host produces a royal chestburster.</w:t>
      </w:r>
    </w:p>
    <w:p>
      <w:pPr>
        <w:pStyle w:val="ListNumber"/>
        <w:spacing w:after="80" w:line="300" w:lineRule="auto"/>
        <w:ind w:left="540" w:hanging="271"/>
      </w:pPr>
      <w:r>
        <w:t>The royal chestburster grows into a royal adolescent.</w:t>
      </w:r>
    </w:p>
    <w:p>
      <w:pPr>
        <w:pStyle w:val="ListNumber"/>
        <w:spacing w:after="80" w:line="300" w:lineRule="auto"/>
        <w:ind w:left="540" w:hanging="271"/>
      </w:pPr>
      <w:r>
        <w:t>The royal adolescent grows into a royal-track adult candidate, commonly a Crusher or Praetorian depending on the path.</w:t>
      </w:r>
    </w:p>
    <w:p>
      <w:r>
        <w:t>The current problem starts after that point.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Current hole: </w:t>
            </w:r>
            <w:r>
              <w:t>The royal candidate can reach Crusher or Praetorian, but it still does not naturally become the first Queen unless Metamorphosis or an existing hive system pushes it.</w:t>
            </w:r>
          </w:p>
        </w:tc>
      </w:tr>
    </w:tbl>
    <w:p>
      <w:pPr>
        <w:spacing w:after="40"/>
      </w:pPr>
    </w:p>
    <w:p>
      <w:pPr>
        <w:pStyle w:val="Heading1"/>
      </w:pPr>
      <w:r>
        <w:t>Why This Is A Problem</w:t>
      </w:r>
    </w:p>
    <w:p>
      <w:r>
        <w:t>A hive needs a Queen. The Queen is the one that can found the hive location, claim territory, and start the real hive loop.</w:t>
      </w:r>
    </w:p>
    <w:p>
      <w:r>
        <w:t>But in a world with no hive already present, the hive has no social system running yet. That means the queenless hive maturation system has nothing to act on.</w:t>
      </w:r>
    </w:p>
    <w:p>
      <w:r>
        <w:t>So the royal path creates something that looks like it should become the founder, but the current rules stop one step too early.</w:t>
      </w:r>
    </w:p>
    <w:p>
      <w:pPr>
        <w:pStyle w:val="Heading1"/>
      </w:pPr>
      <w:r>
        <w:t>What Works Today</w:t>
      </w:r>
    </w:p>
    <w:p>
      <w:pPr>
        <w:pStyle w:val="ListBullet"/>
        <w:spacing w:after="80" w:line="300" w:lineRule="auto"/>
        <w:ind w:left="540" w:hanging="271"/>
      </w:pPr>
      <w:r>
        <w:t>If a Queen already exists, she can start a hive.</w:t>
      </w:r>
    </w:p>
    <w:p>
      <w:pPr>
        <w:pStyle w:val="ListBullet"/>
        <w:spacing w:after="80" w:line="300" w:lineRule="auto"/>
        <w:ind w:left="540" w:hanging="271"/>
      </w:pPr>
      <w:r>
        <w:t>If a Crusher or Praetorian gets Metamorphosis, it can become a Queen.</w:t>
      </w:r>
    </w:p>
    <w:p>
      <w:pPr>
        <w:pStyle w:val="ListBullet"/>
        <w:spacing w:after="80" w:line="300" w:lineRule="auto"/>
        <w:ind w:left="540" w:hanging="271"/>
      </w:pPr>
      <w:r>
        <w:t>If an existing hive has no Queen, the hive can push a leader toward becoming a Queen over time.</w:t>
      </w:r>
    </w:p>
    <w:p>
      <w:pPr>
        <w:pStyle w:val="ListBullet"/>
        <w:spacing w:after="80" w:line="300" w:lineRule="auto"/>
        <w:ind w:left="540" w:hanging="271"/>
      </w:pPr>
      <w:r>
        <w:t>Old-world recovery can wake an old dormant Queen and restore her hive.</w:t>
      </w:r>
    </w:p>
    <w:p>
      <w:pPr>
        <w:pStyle w:val="Heading1"/>
      </w:pPr>
      <w:r>
        <w:t>What Does Not Work Cleanly Today</w:t>
      </w:r>
    </w:p>
    <w:p>
      <w:pPr>
        <w:pStyle w:val="ListBullet"/>
        <w:spacing w:after="80" w:line="300" w:lineRule="auto"/>
        <w:ind w:left="540" w:hanging="271"/>
      </w:pPr>
      <w:r>
        <w:t>A normal facehugger line does not naturally make a Queen.</w:t>
      </w:r>
    </w:p>
    <w:p>
      <w:pPr>
        <w:pStyle w:val="ListBullet"/>
        <w:spacing w:after="80" w:line="300" w:lineRule="auto"/>
        <w:ind w:left="540" w:hanging="271"/>
      </w:pPr>
      <w:r>
        <w:t>A royal facehugger line can make a Queen candidate, but that candidate can stall before becoming a Queen.</w:t>
      </w:r>
    </w:p>
    <w:p>
      <w:pPr>
        <w:pStyle w:val="ListBullet"/>
        <w:spacing w:after="80" w:line="300" w:lineRule="auto"/>
        <w:ind w:left="540" w:hanging="271"/>
      </w:pPr>
      <w:r>
        <w:t>A completely empty world does not have a clean natural first-hive bootstrap unless something external creates or promotes a Queen.</w:t>
      </w:r>
    </w:p>
    <w:p>
      <w:pPr>
        <w:pStyle w:val="Heading1"/>
      </w:pPr>
      <w:r>
        <w:t>The Design Question</w:t>
      </w:r>
    </w:p>
    <w:p>
      <w:r>
        <w:t>The missing rule is not really about normal aliens. It is about royal offspring.</w:t>
      </w:r>
    </w:p>
    <w:p>
      <w:r>
        <w:t>The question is: when a royal facehugger creates a royal candidate in a world or area with no hive, should that candidate be allowed to become the first Queen/founder without needing Metamorphosis?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Proposed direction: </w:t>
            </w:r>
            <w:r>
              <w:t>A royal-host Crusher or Praetorian should probably have a special founder path. If there is no same-strain Queen or hive, it should eventually become a Queen and start the first hive. Normal Crushers should not do this automatically.</w:t>
            </w:r>
          </w:p>
        </w:tc>
      </w:tr>
    </w:tbl>
    <w:p>
      <w:pPr>
        <w:spacing w:after="40"/>
      </w:pPr>
    </w:p>
    <w:p>
      <w:pPr>
        <w:pStyle w:val="Heading1"/>
      </w:pPr>
      <w:r>
        <w:t>Suggested Plain Rule</w:t>
      </w:r>
    </w:p>
    <w:p>
      <w:r>
        <w:t>A simple gameplay rule could be:</w:t>
      </w:r>
    </w:p>
    <w:p>
      <w:pPr>
        <w:pStyle w:val="ListNumber"/>
        <w:spacing w:after="80" w:line="300" w:lineRule="auto"/>
        <w:ind w:left="540" w:hanging="271"/>
      </w:pPr>
      <w:r>
        <w:t>Normal facehugger lines make normal workers and fighters.</w:t>
      </w:r>
    </w:p>
    <w:p>
      <w:pPr>
        <w:pStyle w:val="ListNumber"/>
        <w:spacing w:after="80" w:line="300" w:lineRule="auto"/>
        <w:ind w:left="540" w:hanging="271"/>
      </w:pPr>
      <w:r>
        <w:t>Metamorphosis upgrades adults into stronger castes.</w:t>
      </w:r>
    </w:p>
    <w:p>
      <w:pPr>
        <w:pStyle w:val="ListNumber"/>
        <w:spacing w:after="80" w:line="300" w:lineRule="auto"/>
        <w:ind w:left="540" w:hanging="271"/>
      </w:pPr>
      <w:r>
        <w:t>Royal facehugger lines make Queen candidates.</w:t>
      </w:r>
    </w:p>
    <w:p>
      <w:pPr>
        <w:pStyle w:val="ListNumber"/>
        <w:spacing w:after="80" w:line="300" w:lineRule="auto"/>
        <w:ind w:left="540" w:hanging="271"/>
      </w:pPr>
      <w:r>
        <w:t>If a royal Queen candidate has no same-strain hive to join, it becomes the founder Queen.</w:t>
      </w:r>
    </w:p>
    <w:p>
      <w:pPr>
        <w:pStyle w:val="ListNumber"/>
        <w:spacing w:after="80" w:line="300" w:lineRule="auto"/>
        <w:ind w:left="540" w:hanging="271"/>
      </w:pPr>
      <w:r>
        <w:t>Once the founder Queen exists, the normal hive system takes over.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Why this fits: </w:t>
            </w:r>
            <w:r>
              <w:t>It keeps normal alien growth from accidentally creating Queens, while making royal facehuggers actually capable of starting a hive naturally.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AVP Alien growth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