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AVP-Alien Hive, Raid, Contest, and War System</w:t>
      </w:r>
    </w:p>
    <w:p>
      <w:pPr>
        <w:spacing w:after="240"/>
      </w:pPr>
      <w:r>
        <w:rPr>
          <w:rFonts w:ascii="Calibri" w:hAnsi="Calibri"/>
          <w:color w:val="666666"/>
          <w:sz w:val="24"/>
        </w:rPr>
        <w:t>Current system reference for the local AVP-Alien module and shared BLib territory layer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Scope: </w:t>
            </w:r>
            <w:r>
              <w:t>This document describes the current implemented behavior in the local workspace, not just the design target. AVP-Alien owns alien hive decisions, combat behavior, raids, and lineage rivalry. BLib owns shared player claims, generic territory contest state, claim notifications, and Xaero map/HUD territory display.</w:t>
            </w:r>
          </w:p>
        </w:tc>
      </w:tr>
    </w:tbl>
    <w:p/>
    <w:p>
      <w:pPr>
        <w:pStyle w:val="Heading1"/>
      </w:pPr>
      <w:r>
        <w:t>1. Executive Snapshot</w:t>
      </w:r>
    </w:p>
    <w:p>
      <w:r>
        <w:t>The current hive system is built around lineages and fixed hive locations. A lineage represents a bloodline, usually descended from a queen and optionally unified under an empress. A hive location is the physical settlement: it owns chunks, stores local reserves, tracks local leadership, runs spawning and biomass growth, and exposes a BLib faction id for map and territory systems.</w:t>
      </w:r>
    </w:p>
    <w:p>
      <w:pPr>
        <w:pStyle w:val="ListBullet"/>
      </w:pPr>
      <w:r>
        <w:t>Hives are not automatically allies. Different strains fight. Same-strain lineages also fight unless both lineages share the same empress authority.</w:t>
      </w:r>
    </w:p>
    <w:p>
      <w:pPr>
        <w:pStyle w:val="ListBullet"/>
      </w:pPr>
      <w:r>
        <w:t>Territory ownership is stored in AVP-Alien hive location records and mirrored into BLib territory claims under location faction ids.</w:t>
      </w:r>
    </w:p>
    <w:p>
      <w:pPr>
        <w:pStyle w:val="ListBullet"/>
      </w:pPr>
      <w:r>
        <w:t>Player claims live in BLib. AVP-Alien asks BLib whether a chunk is player-claimed and can start contests against those claims through BLib.</w:t>
      </w:r>
    </w:p>
    <w:p>
      <w:pPr>
        <w:pStyle w:val="ListBullet"/>
      </w:pPr>
      <w:r>
        <w:t>Raids are currently player-retaliation convoys: an empress-led lineage tracks player kills, drains reserves, and sends raid waves toward the target player.</w:t>
      </w:r>
    </w:p>
    <w:p>
      <w:pPr>
        <w:pStyle w:val="ListBullet"/>
      </w:pPr>
      <w:r>
        <w:t>Territory war is border-driven: alive, uninhibited hives scan neighboring chunks, find player claims or hostile hive claims, and start BLib contests.</w:t>
      </w:r>
    </w:p>
    <w:p>
      <w:pPr>
        <w:pStyle w:val="ListBullet"/>
      </w:pPr>
      <w:r>
        <w:t>Contested chunks are represented client-side as chunks with more than one claimant. BLib makes them blink red in Xaero and warns player claim owners through server messages/actionbar reminders.</w:t>
      </w:r>
    </w:p>
    <w:p>
      <w:pPr>
        <w:pStyle w:val="Heading1"/>
      </w:pPr>
      <w:r>
        <w:t>2. Main Concepts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120" w:type="dxa"/>
      </w:tblPr>
      <w:tblGrid>
        <w:gridCol w:w="2376"/>
        <w:gridCol w:w="6983"/>
      </w:tblGrid>
      <w:t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69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What it means in the current system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Variant faction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broader faction bucket for an alien variant/strain. Variant factions are used for organization, naming, aesthetics, and map style backfill.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Lineage faction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One queen/bloodline. It owns one or more hive locations, stores variant, dimension, founder, empress id, convoy list, and player kill attribution.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Hive location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fixed settlement belonging to exactly one lineage. It owns claimed chunks, reserves, biomass, jelly, local leader state, boss bar, slab height, and local membership maps.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Location faction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BLib faction id for a specific hive location. This is the id registered as the actual chunk claimant in BLib territory.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Player claim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BLib-owned chunk claim tied to a player UUID and a player-claim faction id. Shared by Alien, Human, and Predator modules.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Territory contest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BLib record for attacker vs defender over one chunk. Progress moves toward attacker or defender based on power scoring.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Reserve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abstract stored alien count or identity entry inside a hive location. Reserves can later materialize as spawned entities or be drained into convoys.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Convoy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in-flight group of reserves. Current convoy types include reinforcements, migrations, and raids.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Empress authority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only current rule that prevents hive-vs-hive rivalry between different lineages. Same empress means unified/allied.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Inhibited location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contained/severed breeder-style location. It can still defend via aggro, but autonomy such as claims, biomass, spawning, and contests is suppressed.</w:t>
            </w:r>
          </w:p>
        </w:tc>
      </w:tr>
    </w:tbl>
    <w:p/>
    <w:p>
      <w:pPr>
        <w:pStyle w:val="Heading1"/>
      </w:pPr>
      <w:r>
        <w:t>3. Hive System</w:t>
      </w:r>
    </w:p>
    <w:p>
      <w:pPr>
        <w:pStyle w:val="Heading2"/>
      </w:pPr>
      <w:r>
        <w:t>Data Ownership</w:t>
      </w:r>
    </w:p>
    <w:p>
      <w:r>
        <w:t>The hive system deliberately separates bloodline identity from physical territory. LineageFactionData is the persistent home for the bloodline and stores its nested HiveLocation records. HiveLocationRegistry rebuilds in-memory indexes from those records when factions load.</w:t>
      </w:r>
    </w:p>
    <w:p>
      <w:pPr>
        <w:pStyle w:val="ListBullet"/>
      </w:pPr>
      <w:r>
        <w:t>LineageFactionData stores variant, dimension, founder id, empress id, location records, active convoys, kill attribution, and lineage death/removal state.</w:t>
      </w:r>
    </w:p>
    <w:p>
      <w:pPr>
        <w:pStyle w:val="ListBullet"/>
      </w:pPr>
      <w:r>
        <w:t>HiveLocation stores the fixed center, claimed chunks, chunk claim ticks, decorated chunks, biomass, royal/scourge jelly, reserves, known/loaded members by type, leader state, and removal state.</w:t>
      </w:r>
    </w:p>
    <w:p>
      <w:pPr>
        <w:pStyle w:val="ListBullet"/>
      </w:pPr>
      <w:r>
        <w:t>HiveLocationRegistry indexes locations by id, lineage, chunk, and spatial bucket. These indexes are not the save format; they are rebuilt from factions.</w:t>
      </w:r>
    </w:p>
    <w:p>
      <w:pPr>
        <w:pStyle w:val="ListBullet"/>
      </w:pPr>
      <w:r>
        <w:t>HiveLocationClaims is the atomic claim/release path. It updates the location record, the in-memory registry, and BLib territory together.</w:t>
      </w:r>
    </w:p>
    <w:p>
      <w:pPr>
        <w:pStyle w:val="Heading2"/>
      </w:pPr>
      <w:r>
        <w:t>Server Tick Flow</w:t>
      </w:r>
    </w:p>
    <w:p>
      <w:pPr>
        <w:pStyle w:val="ListNumber"/>
      </w:pPr>
      <w:r>
        <w:t>Alien.tickHiveRegistry runs once per server tick from the Overworld tick hook so the hive registry drives all dimensions from one place.</w:t>
      </w:r>
    </w:p>
    <w:p>
      <w:pPr>
        <w:pStyle w:val="ListNumber"/>
      </w:pPr>
      <w:r>
        <w:t>HiveLocationRegistry ticks every live location: age advances, leader and boss bar logic update, loaded territory work runs, and inhibited locations stop before autonomous growth/spawning behavior.</w:t>
      </w:r>
    </w:p>
    <w:p>
      <w:pPr>
        <w:pStyle w:val="ListNumber"/>
      </w:pPr>
      <w:r>
        <w:t>Loaded locations run fast work when at least one claimed chunk is loaded: trespasser aggro, loaded biomass income, catch-up growth, and abstract spread attempts.</w:t>
      </w:r>
    </w:p>
    <w:p>
      <w:pPr>
        <w:pStyle w:val="ListNumber"/>
      </w:pPr>
      <w:r>
        <w:t>The slow-path scheduler samples unloaded locations with a bounded per-tick budget, applies unloaded biomass catch-up, passive claims, and abstract spread attempts.</w:t>
      </w:r>
    </w:p>
    <w:p>
      <w:pPr>
        <w:pStyle w:val="ListNumber"/>
      </w:pPr>
      <w:r>
        <w:t>Convoys tick every server tick, including raid target tracking, warning messages, arrival/materialization, return-home handling, boss bars, and interception checks.</w:t>
      </w:r>
    </w:p>
    <w:p>
      <w:pPr>
        <w:pStyle w:val="ListNumber"/>
      </w:pPr>
      <w:r>
        <w:t>Periodic tasks handle spawning, reinforcements, migrations, raid dispatch, empress emergence, territory war scans, population pressure decay, and lifecycle cleanup.</w:t>
      </w:r>
    </w:p>
    <w:p>
      <w:pPr>
        <w:pStyle w:val="Heading2"/>
      </w:pPr>
      <w:r>
        <w:t>Growth, Claims, and Spawning</w:t>
      </w:r>
    </w:p>
    <w:p>
      <w:r>
        <w:t>Hive growth is biomass and population gated. A location earns biomass from unloaded abstract income and loaded activity, then spends biomass to claim nearby chunks. Claim expansion respects per-location and per-lineage caps, population requirements, reproductive establishment for queen-founded hives, and angry boss-bar lockout.</w:t>
      </w:r>
    </w:p>
    <w:p>
      <w:pPr>
        <w:pStyle w:val="ListBullet"/>
      </w:pPr>
      <w:r>
        <w:t>New claims are picked from neighboring territory candidates and must remain connected back to the location center.</w:t>
      </w:r>
    </w:p>
    <w:p>
      <w:pPr>
        <w:pStyle w:val="ListBullet"/>
      </w:pPr>
      <w:r>
        <w:t>Disconnected claims are pruned so a hive cannot keep isolated islands after losing intermediate chunks.</w:t>
      </w:r>
    </w:p>
    <w:p>
      <w:pPr>
        <w:pStyle w:val="ListBullet"/>
      </w:pPr>
      <w:r>
        <w:t>A queen-founded hive waits for reproductive establishment before spending biomass on expansion or loaded reserve spawning.</w:t>
      </w:r>
    </w:p>
    <w:p>
      <w:pPr>
        <w:pStyle w:val="ListBullet"/>
      </w:pPr>
      <w:r>
        <w:t>Loaded spawns draw from local reserves, require nearby players, stay inside the hive slab band, respect minimum/maximum player distance, and favor core chunks for queens, harbingers, praetorians, and crushers.</w:t>
      </w:r>
    </w:p>
    <w:p>
      <w:pPr>
        <w:pStyle w:val="ListBullet"/>
      </w:pPr>
      <w:r>
        <w:t>Local reserve spawning is capped by configured loaded xenomorph target and per-location spawn attempt limits.</w:t>
      </w:r>
    </w:p>
    <w:p>
      <w:pPr>
        <w:pStyle w:val="Heading2"/>
      </w:pPr>
      <w:r>
        <w:t>Territory Defense</w:t>
      </w:r>
    </w:p>
    <w:p>
      <w:r>
        <w:t>Every second, loaded hive xenomorphs can be retargeted onto players standing inside that hive location's claimed chunks. This defense still runs for inhibited locations; inhibition blocks autonomous growth and war behavior, not the queen/entity's own combat.</w:t>
      </w:r>
    </w:p>
    <w:p>
      <w:pPr>
        <w:pStyle w:val="Heading1"/>
      </w:pPr>
      <w:r>
        <w:t>4. Raid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Current raid meaning: </w:t>
            </w:r>
            <w:r>
              <w:t>Raids are not the same thing as territory contests. A raid is a moving convoy sent after a player who has built up enough kill credit against an empress-led lineage. Territory contests are chunk ownership fights handled through BLib.</w:t>
            </w:r>
          </w:p>
        </w:tc>
      </w:tr>
    </w:tbl>
    <w:p/>
    <w:p>
      <w:pPr>
        <w:pStyle w:val="Heading2"/>
      </w:pPr>
      <w:r>
        <w:t>How a Raid Starts</w:t>
      </w:r>
    </w:p>
    <w:p>
      <w:pPr>
        <w:pStyle w:val="ListNumber"/>
      </w:pPr>
      <w:r>
        <w:t>When a player kills members of a lineage, LineageFactionData records timestamps for that player inside the raid aggro window.</w:t>
      </w:r>
    </w:p>
    <w:p>
      <w:pPr>
        <w:pStyle w:val="ListNumber"/>
      </w:pPr>
      <w:r>
        <w:t>RaidDispatch scans lineages every 5 seconds through the registry dispatch cadence.</w:t>
      </w:r>
    </w:p>
    <w:p>
      <w:pPr>
        <w:pStyle w:val="ListNumber"/>
      </w:pPr>
      <w:r>
        <w:t>Only living lineages with an empress id can auto-dispatch raids.</w:t>
      </w:r>
    </w:p>
    <w:p>
      <w:pPr>
        <w:pStyle w:val="ListNumber"/>
      </w:pPr>
      <w:r>
        <w:t>If an online player in the same dimension has at least the configured kill threshold, the lineage tries to dispatch a raid.</w:t>
      </w:r>
    </w:p>
    <w:p>
      <w:pPr>
        <w:pStyle w:val="ListNumber"/>
      </w:pPr>
      <w:r>
        <w:t>The source is the largest eligible live hive location with at least the configured minimum chunk count, enough reserves for the active raid wave profile, and no active source cooldown.</w:t>
      </w:r>
    </w:p>
    <w:p>
      <w:pPr>
        <w:pStyle w:val="ListNumber"/>
      </w:pPr>
      <w:r>
        <w:t>The raid drains its full composition from the source reserves, creates a Convoy.Raid, clears consumed kill attribution, and starts traveling toward the player's last known position.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120" w:type="dxa"/>
      </w:tblPr>
      <w:tblGrid>
        <w:gridCol w:w="3456"/>
        <w:gridCol w:w="5903"/>
      </w:tblGrid>
      <w:t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Default tuning</w:t>
            </w:r>
          </w:p>
        </w:tc>
        <w:tc>
          <w:tcPr>
            <w:tcW w:type="dxa" w:w="59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Current value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Raid kill threshold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 lineage-member kills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Raid aggro window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 minutes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Minimum source size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claimed chunks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Per-source cooldown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20 minutes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Raid speed multiplier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1.5x convoy speed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Warning lead time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60 seconds before arrival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Dispatch scan cadence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Every 5 seconds through HiveLocationRegistry</w:t>
            </w:r>
          </w:p>
        </w:tc>
      </w:tr>
    </w:tbl>
    <w:p/>
    <w:p>
      <w:pPr>
        <w:pStyle w:val="Heading2"/>
      </w:pPr>
      <w:r>
        <w:t>Raid Travel and Arrival</w:t>
      </w:r>
    </w:p>
    <w:p>
      <w:pPr>
        <w:pStyle w:val="ListBullet"/>
      </w:pPr>
      <w:r>
        <w:t>Outbound raids keep updating the player target position while the player is online, alive, and in the raid dimension.</w:t>
      </w:r>
    </w:p>
    <w:p>
      <w:pPr>
        <w:pStyle w:val="ListBullet"/>
      </w:pPr>
      <w:r>
        <w:t>About one minute before arrival, the player receives a queen scream and the message: A distant screech answers your violence...</w:t>
      </w:r>
    </w:p>
    <w:p>
      <w:pPr>
        <w:pStyle w:val="ListBullet"/>
      </w:pPr>
      <w:r>
        <w:t>The target receives Marked for Death while the raid is active or inbound.</w:t>
      </w:r>
    </w:p>
    <w:p>
      <w:pPr>
        <w:pStyle w:val="ListBullet"/>
      </w:pPr>
      <w:r>
        <w:t>On arrival, the raid materializes one wave at the current raid position. The convoy remains alive so missing or despawned raiders can return to the convoy composition.</w:t>
      </w:r>
    </w:p>
    <w:p>
      <w:pPr>
        <w:pStyle w:val="ListBullet"/>
      </w:pPr>
      <w:r>
        <w:t>If the player dies, the raid returns home when possible or disbands if no live return location exists.</w:t>
      </w:r>
    </w:p>
    <w:p>
      <w:pPr>
        <w:pStyle w:val="ListBullet"/>
      </w:pPr>
      <w:r>
        <w:t>If the player becomes unavailable because of creative/spectator state, the raid can wait and resume hunting when the target becomes valid again.</w:t>
      </w:r>
    </w:p>
    <w:p>
      <w:pPr>
        <w:pStyle w:val="ListBullet"/>
      </w:pPr>
      <w:r>
        <w:t>If all raid composition and materialized members are gone, the raid is defeated and grants the defeat-raid advancement to the target player.</w:t>
      </w:r>
    </w:p>
    <w:p>
      <w:pPr>
        <w:pStyle w:val="Heading2"/>
      </w:pPr>
      <w:r>
        <w:t>Raid Profiles</w:t>
      </w:r>
    </w:p>
    <w:p>
      <w:r>
        <w:t>Raid wave composition is data-driven through raid wave profiles. The active registry picks a profile for the lineage variant and uses weighted pools plus guaranteed groups to drain reserves into waves. Normal, Nether, and Aberrant profiles are generated in the Fabric data provider, with a fallback profile available if a variant-specific profile is missing.</w:t>
      </w:r>
    </w:p>
    <w:p>
      <w:pPr>
        <w:pStyle w:val="Heading1"/>
      </w:pPr>
      <w:r>
        <w:t>5. Contest and War System</w:t>
      </w:r>
    </w:p>
    <w:p>
      <w:pPr>
        <w:pStyle w:val="Heading2"/>
      </w:pPr>
      <w:r>
        <w:t>BLib Contest Engine</w:t>
      </w:r>
    </w:p>
    <w:p>
      <w:r>
        <w:t>BLib owns the generic territory contest engine. A contest can start only when the attacker and defender factions are hostile and the defender currently claims the chunk. Starting a contest adds the attacker as another claimant on that chunk, which makes the chunk contested for sync/UI purposes.</w:t>
      </w:r>
    </w:p>
    <w:p>
      <w:pPr>
        <w:pStyle w:val="ListBullet"/>
      </w:pPr>
      <w:r>
        <w:t>BLib stores active contests by dimension, chunk, attacker, defender, progress, reason, and last update tick.</w:t>
      </w:r>
    </w:p>
    <w:p>
      <w:pPr>
        <w:pStyle w:val="ListBullet"/>
      </w:pPr>
      <w:r>
        <w:t>Every 100 ticks, BLib compares attacker power and defender power. The power difference moves progress, capped to 10 points per tick pass.</w:t>
      </w:r>
    </w:p>
    <w:p>
      <w:pPr>
        <w:pStyle w:val="ListBullet"/>
      </w:pPr>
      <w:r>
        <w:t>At +100 progress, the attacker wins. At -100 progress, the defender wins.</w:t>
      </w:r>
    </w:p>
    <w:p>
      <w:pPr>
        <w:pStyle w:val="ListBullet"/>
      </w:pPr>
      <w:r>
        <w:t>When a contest resolves, BLib removes the loser claim. If the loser is a player claim faction, BLib removes the player claim itself.</w:t>
      </w:r>
    </w:p>
    <w:p>
      <w:pPr>
        <w:pStyle w:val="ListBullet"/>
      </w:pPr>
      <w:r>
        <w:t>Listeners receive start, progress, resolve, and cancel events. AVP-Alien listens so hive chunks can be released or claimed on resolution.</w:t>
      </w:r>
    </w:p>
    <w:p>
      <w:pPr>
        <w:pStyle w:val="Heading2"/>
      </w:pPr>
      <w:r>
        <w:t>Alien War Rule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Rule: </w:t>
            </w:r>
            <w:r>
              <w:t>Alien hives are territorial rivals unless unified under the same empress. Different strain is always hostile. Same strain does not imply alliance; same-strain lineages are enemies unless both lineages share the same empress id.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120" w:type="dxa"/>
      </w:tblPr>
      <w:tblGrid>
        <w:gridCol w:w="3384"/>
        <w:gridCol w:w="5976"/>
      </w:tblGrid>
      <w:t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Situation</w:t>
            </w:r>
          </w:p>
        </w:tc>
        <w:tc>
          <w:tcPr>
            <w:tcW w:type="dxa" w:w="5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Current behavior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Normal hive beside Nether hive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Hostile. They can fight, start a border contest, and take chunks.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Two normal hives, different lineages, no shared empress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Hostile. Same strain is still rival if the bloodline is different and no empress unifies them.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Two hives under the same empress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Unified/allied. They should not start hive-vs-hive contests against each other.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Hive beside a player claim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Hostile relationship is created against the player-claim faction and the hive can contest the chunk.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Inhibited hive location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Cannot project war. It is skipped for contest-start scans.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Queenless/weak hive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Can lose territory if another hostile hive applies stronger contest power.</w:t>
            </w:r>
          </w:p>
        </w:tc>
      </w:tr>
    </w:tbl>
    <w:p/>
    <w:p>
      <w:pPr>
        <w:pStyle w:val="Heading2"/>
      </w:pPr>
      <w:r>
        <w:t>How Alien Border Contests Start</w:t>
      </w:r>
    </w:p>
    <w:p>
      <w:pPr>
        <w:pStyle w:val="ListNumber"/>
      </w:pPr>
      <w:r>
        <w:t>AlienTerritoryWarSystem scans living hive locations at the configured contest window cadence.</w:t>
      </w:r>
    </w:p>
    <w:p>
      <w:pPr>
        <w:pStyle w:val="ListNumber"/>
      </w:pPr>
      <w:r>
        <w:t>A location can project war if it is alive, not inhibited, has claimed chunks, and belongs to a living lineage with either empress authority, at least one queen, or enough reliable local reserves.</w:t>
      </w:r>
    </w:p>
    <w:p>
      <w:pPr>
        <w:pStyle w:val="ListNumber"/>
      </w:pPr>
      <w:r>
        <w:t>For each owned chunk, the system checks the four cardinal neighboring chunks.</w:t>
      </w:r>
    </w:p>
    <w:p>
      <w:pPr>
        <w:pStyle w:val="ListNumber"/>
      </w:pPr>
      <w:r>
        <w:t>If the neighbor is a player claim, AVP-Alien marks the hive location and lineage hostile to that player-claim faction and asks BLib to start a contest.</w:t>
      </w:r>
    </w:p>
    <w:p>
      <w:pPr>
        <w:pStyle w:val="ListNumber"/>
      </w:pPr>
      <w:r>
        <w:t>If the neighbor is another live hive location, AVP-Alien compares lineages. Rival lineages become hostile; shared-empress lineages become allied.</w:t>
      </w:r>
    </w:p>
    <w:p>
      <w:pPr>
        <w:pStyle w:val="ListNumber"/>
      </w:pPr>
      <w:r>
        <w:t>If hostile and no identical contest already exists, BLib starts the contest with reason avp_alien:territory_war.</w:t>
      </w:r>
    </w:p>
    <w:p>
      <w:pPr>
        <w:pStyle w:val="Heading2"/>
      </w:pPr>
      <w:r>
        <w:t>Alien Contest Power</w:t>
      </w:r>
    </w:p>
    <w:p>
      <w:r>
        <w:t>AVP-Alien registers a BLib contest power provider. The current power score is intentionally simple and local: it rewards actual loaded alien presence in the contested chunk, plus a hive's ability to project pressure from reserves, territory size, and queen presence.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120" w:type="dxa"/>
      </w:tblPr>
      <w:tblGrid>
        <w:gridCol w:w="3311"/>
        <w:gridCol w:w="6048"/>
      </w:tblGrid>
      <w:tr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Power source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Effect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Loaded xenomorphs in the contested chunk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Each matching-lineage xenomorph contributes strong immediate power.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Local reserves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hive with more reliable reserve population projects more pressure if it owns or borders the contested chunk.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Claimed territory size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Larger territory adds some pressure, representing colony scale.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Queen presence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location with a tracked queen adds extra pressure.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Player claim owner nearby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Player claims have base power and gain more if the owner is standing in or near the contested chunk.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 projection path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hive that neither owns nor borders the target mostly contributes only actual loaded presence.</w:t>
            </w:r>
          </w:p>
        </w:tc>
      </w:tr>
    </w:tbl>
    <w:p/>
    <w:p>
      <w:pPr>
        <w:pStyle w:val="Heading2"/>
      </w:pPr>
      <w:r>
        <w:t>What Happens When a Hive Contest Resolves</w:t>
      </w:r>
    </w:p>
    <w:p>
      <w:pPr>
        <w:pStyle w:val="ListBullet"/>
      </w:pPr>
      <w:r>
        <w:t>If a hive location loses a chunk it owned, AVP-Alien releases that chunk through HiveLocationClaims, preserving center-chunk protection and disconnected-claim pruning.</w:t>
      </w:r>
    </w:p>
    <w:p>
      <w:pPr>
        <w:pStyle w:val="ListBullet"/>
      </w:pPr>
      <w:r>
        <w:t>If a hive location wins a chunk it did not own, AVP-Alien claims it through HiveLocationClaims so the location record, registry index, and BLib territory stay synchronized.</w:t>
      </w:r>
    </w:p>
    <w:p>
      <w:pPr>
        <w:pStyle w:val="ListBullet"/>
      </w:pPr>
      <w:r>
        <w:t>If a player claim loses, BLib removes the player claim. AVP-Alien then claims the chunk for the winning hive if the winner is a hive location.</w:t>
      </w:r>
    </w:p>
    <w:p>
      <w:pPr>
        <w:pStyle w:val="ListBullet"/>
      </w:pPr>
      <w:r>
        <w:t>Resolve events log winner, loser, chunk, dimension, and the territory_war reason for useful debugging.</w:t>
      </w:r>
    </w:p>
    <w:p>
      <w:pPr>
        <w:pStyle w:val="Heading1"/>
      </w:pPr>
      <w:r>
        <w:t>6. Player-Facing Warnings and Map Behavior</w:t>
      </w:r>
    </w:p>
    <w:p>
      <w:pPr>
        <w:pStyle w:val="ListBullet"/>
      </w:pPr>
      <w:r>
        <w:t>Xaero map overlays show normal territory with synced faction color or claim-map overlay texture. Contested chunks blink red by alternating opacity and forcing Xaero cache refresh through the region hash.</w:t>
      </w:r>
    </w:p>
    <w:p>
      <w:pPr>
        <w:pStyle w:val="ListBullet"/>
      </w:pPr>
      <w:r>
        <w:t>Xaero chunk tooltip shows Claim: &lt;username&gt; for player claims, CONTESTED - Claim: &lt;username&gt; for contested player claims, and faction/hive names for non-player territory.</w:t>
      </w:r>
    </w:p>
    <w:p>
      <w:pPr>
        <w:pStyle w:val="ListBullet"/>
      </w:pPr>
      <w:r>
        <w:t>BLib client HUD/actionbar shows Claim: &lt;label&gt; while standing in claimed territory and CONTESTED - Claim: &lt;label&gt; when standing in contested territory.</w:t>
      </w:r>
    </w:p>
    <w:p>
      <w:pPr>
        <w:pStyle w:val="ListBullet"/>
      </w:pPr>
      <w:r>
        <w:t>Player claim owners receive server-side warnings even without Xaero installed. Contest start sends a chat/system warning plus actionbar, ongoing contests remind every 30 seconds, and resolve/cancel sends held/lost/ended messages.</w:t>
      </w:r>
    </w:p>
    <w:p>
      <w:pPr>
        <w:pStyle w:val="ListBullet"/>
      </w:pPr>
      <w:r>
        <w:t>Hive territory also has AVP-Alien render/debug support through the hive render cache and inspector paths, while BLib remains the shared territory UI layer.</w:t>
      </w:r>
    </w:p>
    <w:p>
      <w:pPr>
        <w:pStyle w:val="Heading1"/>
      </w:pPr>
      <w:r>
        <w:t>7. Current Boundaries and Gotchas</w:t>
      </w:r>
    </w:p>
    <w:p>
      <w:pPr>
        <w:pStyle w:val="ListBullet"/>
      </w:pPr>
      <w:r>
        <w:t>Raids and territory contests are separate systems today. Raids chase players based on kill attribution; border contests fight over chunks. A raid can interact with enemy territory through normal gameplay, but raid dispatch is not currently the generic chunk-objective attack planner.</w:t>
      </w:r>
    </w:p>
    <w:p>
      <w:pPr>
        <w:pStyle w:val="ListBullet"/>
      </w:pPr>
      <w:r>
        <w:t>Same strain is not a friendship check. The only implemented same-lineage peace rule for different hives is shared empress authority.</w:t>
      </w:r>
    </w:p>
    <w:p>
      <w:pPr>
        <w:pStyle w:val="ListBullet"/>
      </w:pPr>
      <w:r>
        <w:t>Player claims are shared BLib state now. AVP-Alien legacy player claims are migrated/read forward into BLib on faction load.</w:t>
      </w:r>
    </w:p>
    <w:p>
      <w:pPr>
        <w:pStyle w:val="ListBullet"/>
      </w:pPr>
      <w:r>
        <w:t>BLib decides generic contest validity and resolution. AVP-Alien decides alien hostility, pressure scoring, border scan targets, and hive consequences after a contest resolves.</w:t>
      </w:r>
    </w:p>
    <w:p>
      <w:pPr>
        <w:pStyle w:val="ListBullet"/>
      </w:pPr>
      <w:r>
        <w:t>Inhibited locations intentionally do not expand, spawn reserves, accrue autonomous growth, or project territory war. They can still defend/trespass aggro and the queen entity itself can still fight or lay eggs through entity logic.</w:t>
      </w:r>
    </w:p>
    <w:p>
      <w:pPr>
        <w:pStyle w:val="ListBullet"/>
      </w:pPr>
      <w:r>
        <w:t>Hive location center chunks are protected from normal release so a location does not accidentally lose its root chunk during ordinary contest cleanup.</w:t>
      </w:r>
    </w:p>
    <w:p>
      <w:pPr>
        <w:pStyle w:val="Heading1"/>
      </w:pPr>
      <w:r>
        <w:t>8. Useful Debug and Verification 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Ind w:w="120" w:type="dxa"/>
      </w:tblPr>
      <w:tblGrid>
        <w:gridCol w:w="3240"/>
        <w:gridCol w:w="6120"/>
      </w:tblGrid>
      <w:tr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Need to verify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Where to look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Hive registry state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/avp_alien debug hive commands and HiveLocationRegistry logs.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Nearest hive/location status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/avp_alien nearest and debug hive inspection/status commands.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Raid force/testing path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/avp_alien debug hive force_raid or raid_from_nearest_hive.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Claim growth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HiveLocationClaims, CatchUpEngine, ChunkPicker, and claim_radius debug helper.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Contest start logs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Alien territory war started log line with attacker, defender, chunk, dimension, and reason.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Contest resolution logs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Alien territory war resolved log line with winner, loser, chunk, and dimension.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Player claim warnings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BLibPlayerClaimContestNotifier server messages/actionbar reminders.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Xaero contested blink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BLibChunkHighlighter contested red blink and ClientTerritoryCache faction list size &gt; 1.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Alien-vs-alien hostility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AlienPredicates.areAliensEnemies plus AlienTerritoryWarSystem.areAlienLineagesEnemies.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Compiled cross-loader behavior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 common, NeoForge, and Fabric compile tasks after API changes.</w:t>
            </w:r>
          </w:p>
        </w:tc>
      </w:tr>
    </w:tbl>
    <w:p/>
    <w:p>
      <w:pPr>
        <w:pStyle w:val="Heading1"/>
      </w:pPr>
      <w:r>
        <w:t>9. Source Files Consulted</w:t>
      </w:r>
    </w:p>
    <w:p>
      <w:r>
        <w:t>These are the main files this reference was based on in the current local workspace: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C:\Users\shayc\IdeaProjects\AVP-Alien-\common\src\main\java\com\alien\Alien.java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C:\Users\shayc\IdeaProjects\AVP-Alien-\common\src\main\java\com\alien\common\gameplay\hive\location\HiveLocationRegistry.java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C:\Users\shayc\IdeaProjects\AVP-Alien-\common\src\main\java\com\alien\common\gameplay\hive\location\HiveLocation.java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C:\Users\shayc\IdeaProjects\AVP-Alien-\common\src\main\java\com\alien\common\gameplay\hive\faction\LineageFactionData.java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C:\Users\shayc\IdeaProjects\AVP-Alien-\common\src\main\java\com\alien\common\gameplay\hive\growth\HiveLocationClaims.java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C:\Users\shayc\IdeaProjects\AVP-Alien-\common\src\main\java\com\alien\common\gameplay\hive\growth\CatchUpEngine.java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C:\Users\shayc\IdeaProjects\AVP-Alien-\common\src\main\java\com\alien\common\gameplay\hive\convoy\RaidDispatch.java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C:\Users\shayc\IdeaProjects\AVP-Alien-\common\src\main\java\com\alien\common\gameplay\hive\tick\LineageConvoyTickTask.java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C:\Users\shayc\IdeaProjects\AVP-Alien-\common\src\main\java\com\alien\common\gameplay\hive\war\AlienTerritoryWarSystem.java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C:\Users\shayc\IdeaProjects\AVP-Alien-\common\src\main\java\com\alien\common\util\AlienPredicates.java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C:\Users\shayc\IdeaProjects\BLib-\common\src\main\java\com\blib\api\common\territory\v1\TerritoryContestManager.java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C:\Users\shayc\IdeaProjects\BLib-\common\src\main\java\com\blib\internal\common\territory\BLibTerritoryContestManager.java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C:\Users\shayc\IdeaProjects\BLib-\common\src\main\java\com\blib\internal\common\territory\BLibPlayerClaimManager.java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C:\Users\shayc\IdeaProjects\BLib-\common\src\main\java\com\blib\internal\common\territory\BLibPlayerClaimContestNotifier.java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C:\Users\shayc\IdeaProjects\BLib-\common\src\main\java\com\blib\internal\client\territory\BLibClaimHud.java</w:t>
      </w:r>
    </w:p>
    <w:p>
      <w:pPr>
        <w:pStyle w:val="ListBullet"/>
      </w:pPr>
      <w:r>
        <w:rPr>
          <w:rFonts w:ascii="Consolas" w:hAnsi="Consolas"/>
          <w:sz w:val="17"/>
        </w:rPr>
        <w:t>C:\Users\shayc\IdeaProjects\BLib-\common\src\main\java\com\blib\internal\client\territory\compat\xaero\BLibChunkHighlighter.java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AVP-Alien Hive, Raid, Contest, and War System</dc:title>
  <dc:subject>Current system reference for AVP-Alien hive, raid, and BLib territory contest behavior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